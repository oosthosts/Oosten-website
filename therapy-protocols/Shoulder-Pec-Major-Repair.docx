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exact"/>
        <w:jc w:val="center"/>
      </w:pPr>
      <w:r>
        <w:rPr>
          <w:b/>
          <w:i w:val="0"/>
          <w:sz w:val="24"/>
        </w:rPr>
        <w:t>PECTORALIS MAJOR TENDON REPAIR PROTOCOL</w:t>
      </w:r>
    </w:p>
    <w:p>
      <w:pPr>
        <w:spacing w:before="0" w:after="40" w:line="176" w:lineRule="exact"/>
        <w:jc w:val="left"/>
      </w:pPr>
      <w:r>
        <w:rPr>
          <w:b w:val="0"/>
          <w:i w:val="0"/>
          <w:sz w:val="16"/>
        </w:rPr>
        <w:t>Name: _______________________  Date of Surgery: ___________  Frequency: 2-3x/week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0-2: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Period of Protection Sling with arm at side. No shoulder ER, extension, or horizontal ABD. Elbow/wrist/hand ROM. Pendulums.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2-6 (Phase 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PROM: FF to 90°. No ER past neutral. No horizontal ABD.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6-10 (Phase 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Discontinue sling. Begin AAROM. Gradually increase ER and ABD.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10-16 (Phase III):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AROM in all planes. Begin isometrics. Light resistance at 12 weeks.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16+ (Phase IV):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Progressive strengthening. No bench press until 5-6 months. Full return to lifting at 6-9 months. MMI at 9-12 months.</w:t>
      </w:r>
    </w:p>
    <w:p>
      <w:pPr>
        <w:spacing w:before="60" w:after="20" w:line="154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0" w:after="0" w:line="176" w:lineRule="exact"/>
        <w:jc w:val="left"/>
      </w:pPr>
      <w:r>
        <w:rPr>
          <w:b w:val="0"/>
          <w:i w:val="0"/>
          <w:sz w:val="16"/>
        </w:rPr>
        <w:t>Signature: _____________________________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