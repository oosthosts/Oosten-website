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exact"/>
        <w:jc w:val="center"/>
      </w:pPr>
      <w:r>
        <w:rPr>
          <w:b/>
          <w:i w:val="0"/>
          <w:sz w:val="24"/>
        </w:rPr>
        <w:t>DISTAL BICEPS TENDON REPAIR PROTOCOL</w:t>
      </w:r>
    </w:p>
    <w:p>
      <w:pPr>
        <w:spacing w:before="0" w:after="40" w:line="176" w:lineRule="exact"/>
        <w:jc w:val="left"/>
      </w:pPr>
      <w:r>
        <w:rPr>
          <w:b w:val="0"/>
          <w:i w:val="0"/>
          <w:sz w:val="16"/>
        </w:rPr>
        <w:t>Name: _______________________  Date of Surgery: ___________  Frequency: 2-3x/week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0-2: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Period of Protection Posterior splint at 90° flexion, forearm in neutral to slight supination. NO active elbow flexion or forearm supination. Finger/wrist/shoulder ROM permitted.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2-6 (Phase I):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Hinged elbow brace: 30-120° initially, progress 10° extension/week. PROM and AAROM elbow flexion/extension. No active supination against resistance. No lifting.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6-10 (Phase II):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Discontinue brace. Full AROM. Begin gentle active supination. Isometric biceps at 8 weeks.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10-16 (Phase III):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Progressive resistance: bands → weights (1-5 lbs). Begin eccentric biceps exercises.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16+ (Phase IV):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Full strengthening. Return to heavy lifting at 5-6 months.</w:t>
      </w:r>
    </w:p>
    <w:p>
      <w:pPr>
        <w:spacing w:before="60" w:after="20" w:line="154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0" w:after="0" w:line="176" w:lineRule="exact"/>
        <w:jc w:val="left"/>
      </w:pPr>
      <w:r>
        <w:rPr>
          <w:b w:val="0"/>
          <w:i w:val="0"/>
          <w:sz w:val="16"/>
        </w:rPr>
        <w:t>Signature: _____________________________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