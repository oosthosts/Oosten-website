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ELBOW STIFFNESS HOME EXERCISE PROGRAM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Elbow stiffness can follow injury, surgery, or prolonged immobilization. Low-load, prolonged stretching is more effective than forceful manipulation. Stretching (Perform 4-6x daily) Active elbow flexion/extension: Slowly bend and straighten elbow to maximum comfortable range. 15 reps. Forearm rotation: Elbow at side, 90°. Rotate palm up (supination) and down (pronation). 15 reps. Wall-assisted extension stretch: Place palm flat on wall, arm straight. Lean in gently. Hold 30 sec. Self-assisted flexion: Use opposite hand to gently push into further flexion. Hold 30 sec. Sustained Stretching Extension: Straighten arm on a table or flat surface with a light weight (1-2 lbs) on the forearm. Hold 10-15 minutes. Flexion: Sit with elbow on table, hand near shoulder. Let gravity assist. Hold 10-15 minutes. Important Notes Heat before exercises. Ice after. Avoid aggressive forcing ”” this can worsen stiffness. Consistency is more important than intensity.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