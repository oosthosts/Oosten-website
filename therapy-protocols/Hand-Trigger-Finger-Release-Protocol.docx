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exact"/>
        <w:jc w:val="center"/>
      </w:pPr>
      <w:r>
        <w:rPr>
          <w:b/>
          <w:i w:val="0"/>
          <w:sz w:val="24"/>
        </w:rPr>
        <w:t>TRIGGER FINGER RELEASE REHABILITATION PROTOCOL</w:t>
      </w:r>
    </w:p>
    <w:p>
      <w:pPr>
        <w:spacing w:before="0" w:after="40" w:line="176" w:lineRule="exact"/>
        <w:jc w:val="left"/>
      </w:pPr>
      <w:r>
        <w:rPr>
          <w:b w:val="0"/>
          <w:i w:val="0"/>
          <w:sz w:val="16"/>
        </w:rPr>
        <w:t>Name: _______________________  Date of Surgery: ___________  Frequency: 2-3x/week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Days 0-3: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Keep dressing clean and dry. Begin active finger ROM immediately. Make a full fist and fully extend fingers 10x every hour while awake.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1-2: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Suture removal at 10-14 days. Full AROM. Light functional activities. Scar massage once incision fully closed.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2-4: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Progressive grip strengthening. Return to full activities. Most patients fully recovered by 3-4 weeks.</w:t>
      </w:r>
    </w:p>
    <w:p>
      <w:pPr>
        <w:spacing w:before="60" w:after="20" w:line="154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0" w:after="0" w:line="176" w:lineRule="exact"/>
        <w:jc w:val="left"/>
      </w:pPr>
      <w:r>
        <w:rPr>
          <w:b w:val="0"/>
          <w:i w:val="0"/>
          <w:sz w:val="16"/>
        </w:rPr>
        <w:t>Signature: _____________________________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