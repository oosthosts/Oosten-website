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exact"/>
        <w:jc w:val="center"/>
      </w:pPr>
      <w:r>
        <w:rPr>
          <w:b/>
          <w:i w:val="0"/>
          <w:sz w:val="24"/>
        </w:rPr>
        <w:t>RADIAL HEAD / OLECRANON ORIF PROTOCOL</w:t>
      </w:r>
    </w:p>
    <w:p>
      <w:pPr>
        <w:spacing w:before="0" w:after="40" w:line="176" w:lineRule="exact"/>
        <w:jc w:val="left"/>
      </w:pPr>
      <w:r>
        <w:rPr>
          <w:b w:val="0"/>
          <w:i w:val="0"/>
          <w:sz w:val="16"/>
        </w:rPr>
        <w:t>Name: _______________________  Date of Surgery: ___________  Frequency: 2-3x/week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Days 0-7: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Posterior splint. Finger/wrist ROM immediately.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1-3 (Phase I):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Begin AROM elbow flexion/extension and forearm rotation (if stable fixation). ROM goals: 30-120° initially, progressing to full. No resisted elbow extension (olecranon) or heavy lifting.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3-6 (Phase II):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Full AROM expected. Gentle isometrics.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6-12 (Phase III):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Progressive strengthening with bands and light weights. Return to full activity at 3-4 months per radiographic healing.</w:t>
      </w:r>
    </w:p>
    <w:p>
      <w:pPr>
        <w:spacing w:before="60" w:after="20" w:line="154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0" w:after="0" w:line="176" w:lineRule="exact"/>
        <w:jc w:val="left"/>
      </w:pPr>
      <w:r>
        <w:rPr>
          <w:b w:val="0"/>
          <w:i w:val="0"/>
          <w:sz w:val="16"/>
        </w:rPr>
        <w:t>Signature: _____________________________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