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exact"/>
        <w:jc w:val="center"/>
      </w:pPr>
      <w:r>
        <w:rPr>
          <w:b/>
          <w:i w:val="0"/>
          <w:sz w:val="24"/>
        </w:rPr>
        <w:t>FLEXOR TENDON REPAIR REHABILITATION PROTOCOL</w:t>
      </w:r>
    </w:p>
    <w:p>
      <w:pPr>
        <w:spacing w:before="0" w:after="40" w:line="176" w:lineRule="exact"/>
        <w:jc w:val="left"/>
      </w:pPr>
      <w:r>
        <w:rPr>
          <w:b w:val="0"/>
          <w:i w:val="0"/>
          <w:sz w:val="16"/>
        </w:rPr>
        <w:t>Name: _______________________  Date of Surgery: ___________  Frequency: 2-3x/week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0-4 (Phase 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Early Protected Motion Dorsal blocking splint: Wrist 20-30° flexion, MCP 60-70° flexion, IP joints extended. Passive flexion within the splint. Active extension to splint limits. Rubber band traction (modified Duran or modified Kleinert protocol) per surgeon preference. Place-and-hold exercises starting at 3-4 weeks (gentle active hold in flexion). Edema management. Scar massage once incisions closed.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4-6 (Phase II):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Active Motion Continue dorsal blocking splint between exercises. Begin gentle active flexion/extension within protective range. Tendon gliding exercises: straight fist, hook fist, full fist. Blocking exercises for FDP and FDS.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6-8 (Phase III):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Progressive Motion Discontinue splint (unless surgeon specifies otherwise). Full AROM. Composite fist. Light functional activities. Begin gentle resistance at 8 weeks.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8-12 (Phase IV):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Strengthening Progressive grip strengthening with putty and hand exerciser. Functional activities with increasing resistance.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12+ (Phase V):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Return to Activity Full strengthening. Return to sports/heavy labor at 3-4 months. Maximum grip strength recovery at 4-6 months.</w:t>
      </w:r>
    </w:p>
    <w:p>
      <w:pPr>
        <w:spacing w:before="60" w:after="20" w:line="154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0" w:after="0" w:line="176" w:lineRule="exact"/>
        <w:jc w:val="left"/>
      </w:pPr>
      <w:r>
        <w:rPr>
          <w:b w:val="0"/>
          <w:i w:val="0"/>
          <w:sz w:val="16"/>
        </w:rPr>
        <w:t>Signature: _____________________________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