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exact"/>
        <w:jc w:val="center"/>
      </w:pPr>
      <w:r>
        <w:rPr>
          <w:b/>
          <w:i w:val="0"/>
          <w:sz w:val="24"/>
        </w:rPr>
        <w:t>POSTERIOR SHOULDER STABILIZATION PROTOCOL</w:t>
      </w:r>
    </w:p>
    <w:p>
      <w:pPr>
        <w:spacing w:before="0" w:after="40" w:line="176" w:lineRule="exact"/>
        <w:jc w:val="left"/>
      </w:pPr>
      <w:r>
        <w:rPr>
          <w:b w:val="0"/>
          <w:i w:val="0"/>
          <w:sz w:val="16"/>
        </w:rPr>
        <w:t>Name: _______________________  Date of Surgery: ___________  Frequency: 2-3x/week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1-2: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Period of Protection Sling or brace in neutral rotation: Wear at all times except hygiene. No shoulder ROM. Elbow/forearm/wrist/hand motion ONLY. No internal rotation or cross-body adduction for 6 weeks. Exercises: Pendulums, grip strengthening.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2-6 (Phase 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Continue sling/brace at all times. Range of Motion: True PROM only. FF to 90°; ER permitted; NO IR past neutral. Exercises: Pendulums, scapular exercises, grip strengthening.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6-10 (Phase II):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Discontinue sling. Begin AAROM. Gradually introduce IR ”” progress slowly.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10-16 (Phase III):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Progress to AROM. Begin isometrics at 10 weeks, resistance at 12 weeks.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16+ (Phase IV):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Full strengthening progression. Sport-specific training at 5+ months. Return to contact sports at 6-9 months. MMI at 9-12 months.</w:t>
      </w:r>
    </w:p>
    <w:p>
      <w:pPr>
        <w:spacing w:before="60" w:after="20" w:line="154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0" w:after="0" w:line="176" w:lineRule="exact"/>
        <w:jc w:val="left"/>
      </w:pPr>
      <w:r>
        <w:rPr>
          <w:b w:val="0"/>
          <w:i w:val="0"/>
          <w:sz w:val="16"/>
        </w:rPr>
        <w:t>Signature: _____________________________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