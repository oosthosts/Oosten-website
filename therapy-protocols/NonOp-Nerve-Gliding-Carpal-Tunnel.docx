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James D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Oosten, MD Carpal Tunnel Nerve Gliding Exercises PLACEHOLDER - Protocol content to be added.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